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🏛️ STUDENT VOTING SYSTEM (KITALE NATIONAL POLYTECHNIC)</w:t>
      </w:r>
    </w:p>
    <w:p>
      <w:r>
        <w:t>🔷 FULL SYSTEM OVERVIEW (HIGH-LEVEL)</w:t>
      </w:r>
    </w:p>
    <w:p/>
    <w:p>
      <w:r>
        <w:t>The Student Voting System is a secure, centralized digital election platform designed to allow students of Kitale National Polytechnic to vote for student leaders in a transparent, tamper-proof, and auditable manner.</w:t>
      </w:r>
    </w:p>
    <w:p/>
    <w:p>
      <w:r>
        <w:t>It integrates directly with the institution’s student database and uses multi-layer authentication (Password + OTP) to ensure maximum security and eliminate impersonation.</w:t>
      </w:r>
    </w:p>
    <w:p/>
    <w:p>
      <w:r>
        <w:t>🧠 1. SYSTEM ARCHITECTURE (HIGH LEVEL)</w:t>
      </w:r>
    </w:p>
    <w:p/>
    <w:p>
      <w:r>
        <w:t xml:space="preserve">                ┌────────────────────────────┐</w:t>
      </w:r>
    </w:p>
    <w:p>
      <w:r>
        <w:t xml:space="preserve">                │  Student Institutional DB  │</w:t>
      </w:r>
    </w:p>
    <w:p>
      <w:r>
        <w:t xml:space="preserve">                └─────────────┬──────────────┘</w:t>
      </w:r>
    </w:p>
    <w:p>
      <w:r>
        <w:t xml:space="preserve">                              │ Sync/API</w:t>
      </w:r>
    </w:p>
    <w:p>
      <w:r>
        <w:t xml:space="preserve">                              ▼</w:t>
      </w:r>
    </w:p>
    <w:p>
      <w:r>
        <w:t>┌──────────────────────────────────────────────────┐</w:t>
      </w:r>
    </w:p>
    <w:p>
      <w:r>
        <w:t>│                FRONTEND (React)                  │</w:t>
      </w:r>
    </w:p>
    <w:p>
      <w:r>
        <w:t>│  Student Portal | Admin Portal | Results View   │</w:t>
      </w:r>
    </w:p>
    <w:p>
      <w:r>
        <w:t>└───────────────┬──────────────────────────────────┘</w:t>
      </w:r>
    </w:p>
    <w:p>
      <w:r>
        <w:t xml:space="preserve">                │ HTTPS / REST API</w:t>
      </w:r>
    </w:p>
    <w:p>
      <w:r>
        <w:t xml:space="preserve">                ▼</w:t>
      </w:r>
    </w:p>
    <w:p>
      <w:r>
        <w:t>┌──────────────────────────────────────────────────┐</w:t>
      </w:r>
    </w:p>
    <w:p>
      <w:r>
        <w:t>│           BACKEND (Node.js + Express)           │</w:t>
      </w:r>
    </w:p>
    <w:p>
      <w:r>
        <w:t>│  Auth Service | Voting Engine | OTP Service     │</w:t>
      </w:r>
    </w:p>
    <w:p>
      <w:r>
        <w:t>│  Audit Logs | Results Engine | Session Manager  │</w:t>
      </w:r>
    </w:p>
    <w:p>
      <w:r>
        <w:t>└───────────────┬──────────────────────────────────┘</w:t>
      </w:r>
    </w:p>
    <w:p>
      <w:r>
        <w:t xml:space="preserve">                │</w:t>
      </w:r>
    </w:p>
    <w:p>
      <w:r>
        <w:t xml:space="preserve">        ┌───────▼────────┐</w:t>
      </w:r>
    </w:p>
    <w:p>
      <w:r>
        <w:t xml:space="preserve">        │   MongoDB DB   │</w:t>
      </w:r>
    </w:p>
    <w:p>
      <w:r>
        <w:t xml:space="preserve">        │ (Core Storage) │</w:t>
      </w:r>
    </w:p>
    <w:p>
      <w:r>
        <w:t xml:space="preserve">        └───────┬────────┘</w:t>
      </w:r>
    </w:p>
    <w:p>
      <w:r>
        <w:t xml:space="preserve">                │</w:t>
      </w:r>
    </w:p>
    <w:p>
      <w:r>
        <w:t xml:space="preserve">     ┌──────────▼──────────┐</w:t>
      </w:r>
    </w:p>
    <w:p>
      <w:r>
        <w:t xml:space="preserve">     │ External Services    │</w:t>
      </w:r>
    </w:p>
    <w:p>
      <w:r>
        <w:t xml:space="preserve">     │ - Email API         │</w:t>
      </w:r>
    </w:p>
    <w:p>
      <w:r>
        <w:t xml:space="preserve">     │ - SMS Gateway       │</w:t>
      </w:r>
    </w:p>
    <w:p>
      <w:r>
        <w:t xml:space="preserve">     │ - Cloudinary        │</w:t>
      </w:r>
    </w:p>
    <w:p>
      <w:r>
        <w:t xml:space="preserve">     └─────────────────────┘</w:t>
      </w:r>
    </w:p>
    <w:p/>
    <w:p>
      <w:r>
        <w:t>👥 2. USER ROLES &amp; PERMISSIONS</w:t>
      </w:r>
    </w:p>
    <w:p/>
    <w:p>
      <w:r>
        <w:t>🔵 Student</w:t>
      </w:r>
    </w:p>
    <w:p>
      <w:r>
        <w:t>- Login via Registration Number + Password</w:t>
      </w:r>
    </w:p>
    <w:p>
      <w:r>
        <w:t>- OTP verification (Email/SMS)</w:t>
      </w:r>
    </w:p>
    <w:p>
      <w:r>
        <w:t>- View elections</w:t>
      </w:r>
    </w:p>
    <w:p>
      <w:r>
        <w:t>- Vote per position</w:t>
      </w:r>
    </w:p>
    <w:p>
      <w:r>
        <w:t>- View voting progress</w:t>
      </w:r>
    </w:p>
    <w:p>
      <w:r>
        <w:t>- Receive vote receipt</w:t>
      </w:r>
    </w:p>
    <w:p>
      <w:r>
        <w:t>- View results (if allowed)</w:t>
      </w:r>
    </w:p>
    <w:p/>
    <w:p>
      <w:r>
        <w:t>🔴 Super Admin</w:t>
      </w:r>
    </w:p>
    <w:p>
      <w:r>
        <w:t>- Create elections</w:t>
      </w:r>
    </w:p>
    <w:p>
      <w:r>
        <w:t>- Manage admin users</w:t>
      </w:r>
    </w:p>
    <w:p>
      <w:r>
        <w:t>- Activate/close elections</w:t>
      </w:r>
    </w:p>
    <w:p>
      <w:r>
        <w:t>- Publish results</w:t>
      </w:r>
    </w:p>
    <w:p>
      <w:r>
        <w:t>- View full audit logs</w:t>
      </w:r>
    </w:p>
    <w:p>
      <w:r>
        <w:t>- System configuration</w:t>
      </w:r>
    </w:p>
    <w:p/>
    <w:p>
      <w:r>
        <w:t>🟠 Election Officer</w:t>
      </w:r>
    </w:p>
    <w:p>
      <w:r>
        <w:t>- Manage candidates</w:t>
      </w:r>
    </w:p>
    <w:p>
      <w:r>
        <w:t>- Monitor voting activity</w:t>
      </w:r>
    </w:p>
    <w:p>
      <w:r>
        <w:t>- Handle complaints</w:t>
      </w:r>
    </w:p>
    <w:p>
      <w:r>
        <w:t>- View turnout stats</w:t>
      </w:r>
    </w:p>
    <w:p/>
    <w:p>
      <w:r>
        <w:t>🟡 Auditor (Read-only)</w:t>
      </w:r>
    </w:p>
    <w:p>
      <w:r>
        <w:t>- View logs</w:t>
      </w:r>
    </w:p>
    <w:p>
      <w:r>
        <w:t>- Verify vote integrity</w:t>
      </w:r>
    </w:p>
    <w:p>
      <w:r>
        <w:t>- Generate reports</w:t>
      </w:r>
    </w:p>
    <w:p/>
    <w:p>
      <w:r>
        <w:t>🔐 3. AUTHENTICATION &amp; SECURITY MODEL</w:t>
      </w:r>
    </w:p>
    <w:p/>
    <w:p>
      <w:r>
        <w:t>🧾 Login Flow (Student)</w:t>
      </w:r>
    </w:p>
    <w:p/>
    <w:p>
      <w:r>
        <w:t>1. Enter Registration Number</w:t>
      </w:r>
    </w:p>
    <w:p>
      <w:r>
        <w:t>2. Enter Password</w:t>
      </w:r>
    </w:p>
    <w:p>
      <w:r>
        <w:t>3. System verifies against Institution DB</w:t>
      </w:r>
    </w:p>
    <w:p>
      <w:r>
        <w:t>4. OTP generated</w:t>
      </w:r>
    </w:p>
    <w:p>
      <w:r>
        <w:t>5. OTP sent to Email/SMS</w:t>
      </w:r>
    </w:p>
    <w:p>
      <w:r>
        <w:t>6. Student enters OTP</w:t>
      </w:r>
    </w:p>
    <w:p>
      <w:r>
        <w:t>7. Session created</w:t>
      </w:r>
    </w:p>
    <w:p>
      <w:r>
        <w:t>8. Access granted</w:t>
      </w:r>
    </w:p>
    <w:p/>
    <w:p>
      <w:r>
        <w:t>🛡️ Security Layers</w:t>
      </w:r>
    </w:p>
    <w:p/>
    <w:p>
      <w:r>
        <w:t>✔ Password Security</w:t>
      </w:r>
    </w:p>
    <w:p>
      <w:r>
        <w:t>- bcrypt hashing</w:t>
      </w:r>
    </w:p>
    <w:p/>
    <w:p>
      <w:r>
        <w:t>✔ OTP Security</w:t>
      </w:r>
    </w:p>
    <w:p>
      <w:r>
        <w:t>- Time-based OTP (5 mins expiry)</w:t>
      </w:r>
    </w:p>
    <w:p/>
    <w:p>
      <w:r>
        <w:t>✔ Session Control</w:t>
      </w:r>
    </w:p>
    <w:p>
      <w:r>
        <w:t>- JWT tokens</w:t>
      </w:r>
    </w:p>
    <w:p>
      <w:r>
        <w:t>- Device tracking</w:t>
      </w:r>
    </w:p>
    <w:p>
      <w:r>
        <w:t>- Single active session per student</w:t>
      </w:r>
    </w:p>
    <w:p/>
    <w:p>
      <w:r>
        <w:t>✔ Anti-Fraud Systems</w:t>
      </w:r>
    </w:p>
    <w:p>
      <w:r>
        <w:t>- One student → One vote per position</w:t>
      </w:r>
    </w:p>
    <w:p>
      <w:r>
        <w:t>- IP + device fingerprint logging</w:t>
      </w:r>
    </w:p>
    <w:p>
      <w:r>
        <w:t>- Vote encryption before storage</w:t>
      </w:r>
    </w:p>
    <w:p/>
    <w:p>
      <w:r>
        <w:t>✔ Attack Protection</w:t>
      </w:r>
    </w:p>
    <w:p>
      <w:r>
        <w:t>- SQL/NoSQL injection protection</w:t>
      </w:r>
    </w:p>
    <w:p>
      <w:r>
        <w:t>- CSRF protection</w:t>
      </w:r>
    </w:p>
    <w:p>
      <w:r>
        <w:t>- Rate limiting (brute force prevention)</w:t>
      </w:r>
    </w:p>
    <w:p>
      <w:r>
        <w:t>- XSS sanitization</w:t>
      </w:r>
    </w:p>
    <w:p/>
    <w:p>
      <w:r>
        <w:t>🗳️ 4. VOTING SYSTEM FLOW</w:t>
      </w:r>
    </w:p>
    <w:p/>
    <w:p>
      <w:r>
        <w:t>Login → OTP Verified → Dashboard → Election Selection</w:t>
      </w:r>
    </w:p>
    <w:p>
      <w:r>
        <w:t xml:space="preserve">      ↓</w:t>
      </w:r>
    </w:p>
    <w:p>
      <w:r>
        <w:t>View Positions</w:t>
      </w:r>
    </w:p>
    <w:p>
      <w:r>
        <w:t xml:space="preserve">      ↓</w:t>
      </w:r>
    </w:p>
    <w:p>
      <w:r>
        <w:t>Select Candidate per Position</w:t>
      </w:r>
    </w:p>
    <w:p>
      <w:r>
        <w:t xml:space="preserve">      ↓</w:t>
      </w:r>
    </w:p>
    <w:p>
      <w:r>
        <w:t>Progress Tracker Updates</w:t>
      </w:r>
    </w:p>
    <w:p>
      <w:r>
        <w:t xml:space="preserve">      ↓</w:t>
      </w:r>
    </w:p>
    <w:p>
      <w:r>
        <w:t>Review Votes Page</w:t>
      </w:r>
    </w:p>
    <w:p>
      <w:r>
        <w:t xml:space="preserve">      ↓</w:t>
      </w:r>
    </w:p>
    <w:p>
      <w:r>
        <w:t>Confirm Submission</w:t>
      </w:r>
    </w:p>
    <w:p>
      <w:r>
        <w:t xml:space="preserve">      ↓</w:t>
      </w:r>
    </w:p>
    <w:p>
      <w:r>
        <w:t>Vote Encrypted + Stored</w:t>
      </w:r>
    </w:p>
    <w:p>
      <w:r>
        <w:t xml:space="preserve">      ↓</w:t>
      </w:r>
    </w:p>
    <w:p>
      <w:r>
        <w:t>Receipt Generated</w:t>
      </w:r>
    </w:p>
    <w:p>
      <w:r>
        <w:t xml:space="preserve">      ↓</w:t>
      </w:r>
    </w:p>
    <w:p>
      <w:r>
        <w:t>Logout</w:t>
      </w:r>
    </w:p>
    <w:p/>
    <w:p>
      <w:r>
        <w:t>🏛️ 5. ELECTION LIFECYCLE</w:t>
      </w:r>
    </w:p>
    <w:p/>
    <w:p>
      <w:r>
        <w:t>Stage 1: Draft</w:t>
      </w:r>
    </w:p>
    <w:p>
      <w:r>
        <w:t>Stage 2: Scheduled</w:t>
      </w:r>
    </w:p>
    <w:p>
      <w:r>
        <w:t>Stage 3: Active Voting</w:t>
      </w:r>
    </w:p>
    <w:p>
      <w:r>
        <w:t>Stage 4: Closed</w:t>
      </w:r>
    </w:p>
    <w:p>
      <w:r>
        <w:t>Stage 5: Verification</w:t>
      </w:r>
    </w:p>
    <w:p>
      <w:r>
        <w:t>Stage 6: Published Results</w:t>
      </w:r>
    </w:p>
    <w:p/>
    <w:p>
      <w:r>
        <w:t>🧱 6. DATABASE DESIGN (CORE COLLECTIONS)</w:t>
      </w:r>
    </w:p>
    <w:p/>
    <w:p>
      <w:r>
        <w:t>students</w:t>
      </w:r>
    </w:p>
    <w:p>
      <w:r>
        <w:t>admins</w:t>
      </w:r>
    </w:p>
    <w:p>
      <w:r>
        <w:t>elections</w:t>
      </w:r>
    </w:p>
    <w:p>
      <w:r>
        <w:t>candidates</w:t>
      </w:r>
    </w:p>
    <w:p>
      <w:r>
        <w:t>votes</w:t>
      </w:r>
    </w:p>
    <w:p>
      <w:r>
        <w:t>otp_verifications</w:t>
      </w:r>
    </w:p>
    <w:p>
      <w:r>
        <w:t>audit_logs</w:t>
      </w:r>
    </w:p>
    <w:p>
      <w:r>
        <w:t>sessions</w:t>
      </w:r>
    </w:p>
    <w:p>
      <w:r>
        <w:t>receipts</w:t>
      </w:r>
    </w:p>
    <w:p/>
    <w:p>
      <w:r>
        <w:t>⚙️ 7. CORE FEATURES (FULL SYSTEM)</w:t>
      </w:r>
    </w:p>
    <w:p/>
    <w:p>
      <w:r>
        <w:t>- Secure login + OTP</w:t>
      </w:r>
    </w:p>
    <w:p>
      <w:r>
        <w:t>- Election dashboard</w:t>
      </w:r>
    </w:p>
    <w:p>
      <w:r>
        <w:t>- Candidate profiles</w:t>
      </w:r>
    </w:p>
    <w:p>
      <w:r>
        <w:t>- Voting progress tracker</w:t>
      </w:r>
    </w:p>
    <w:p>
      <w:r>
        <w:t>- Vote review screen</w:t>
      </w:r>
    </w:p>
    <w:p>
      <w:r>
        <w:t>- Receipt download</w:t>
      </w:r>
    </w:p>
    <w:p>
      <w:r>
        <w:t>- Admin election management</w:t>
      </w:r>
    </w:p>
    <w:p>
      <w:r>
        <w:t>- Audit logs</w:t>
      </w:r>
    </w:p>
    <w:p>
      <w:r>
        <w:t>- Fraud detection</w:t>
      </w:r>
    </w:p>
    <w:p/>
    <w:p>
      <w:r>
        <w:t>🔥 8. ADVANCED FEATURES</w:t>
      </w:r>
    </w:p>
    <w:p/>
    <w:p>
      <w:r>
        <w:t>- OTP verification (Email + SMS)</w:t>
      </w:r>
    </w:p>
    <w:p>
      <w:r>
        <w:t>- Device fingerprinting</w:t>
      </w:r>
    </w:p>
    <w:p>
      <w:r>
        <w:t>- AI fraud detection (optional)</w:t>
      </w:r>
    </w:p>
    <w:p>
      <w:r>
        <w:t>- Encrypted votes</w:t>
      </w:r>
    </w:p>
    <w:p>
      <w:r>
        <w:t>- Session locking</w:t>
      </w:r>
    </w:p>
    <w:p>
      <w:r>
        <w:t>- Audit monitoring</w:t>
      </w:r>
    </w:p>
    <w:p>
      <w:r>
        <w:t>- Receipt verification</w:t>
      </w:r>
    </w:p>
    <w:p/>
    <w:p>
      <w:r>
        <w:t>📊 9. NON-FUNCTIONAL REQUIREMENTS</w:t>
      </w:r>
    </w:p>
    <w:p/>
    <w:p>
      <w:r>
        <w:t>- High performance (5000+ users)</w:t>
      </w:r>
    </w:p>
    <w:p>
      <w:r>
        <w:t>- Secure encryption</w:t>
      </w:r>
    </w:p>
    <w:p>
      <w:r>
        <w:t>- Scalability</w:t>
      </w:r>
    </w:p>
    <w:p>
      <w:r>
        <w:t>- Reliability</w:t>
      </w:r>
    </w:p>
    <w:p>
      <w:r>
        <w:t>- Mobile responsiveness</w:t>
      </w:r>
    </w:p>
    <w:p/>
    <w:p>
      <w:r>
        <w:t>🖥️ 10. TECHNOLOGY STACK</w:t>
      </w:r>
    </w:p>
    <w:p/>
    <w:p>
      <w:r>
        <w:t>Frontend: React, Tailwind, Axios</w:t>
      </w:r>
    </w:p>
    <w:p>
      <w:r>
        <w:t>Backend: Node.js, Express</w:t>
      </w:r>
    </w:p>
    <w:p>
      <w:r>
        <w:t>Database: MongoDB Atlas</w:t>
      </w:r>
    </w:p>
    <w:p>
      <w:r>
        <w:t>Auth: JWT, bcrypt, OTP</w:t>
      </w:r>
    </w:p>
    <w:p>
      <w:r>
        <w:t>Hosting: Vercel, Render</w:t>
      </w:r>
    </w:p>
    <w:p/>
    <w:p>
      <w:r>
        <w:t>🚀 11. SYSTEM VALUE</w:t>
      </w:r>
    </w:p>
    <w:p/>
    <w:p>
      <w:r>
        <w:t>✔ Secure</w:t>
      </w:r>
    </w:p>
    <w:p>
      <w:r>
        <w:t>✔ Transparent</w:t>
      </w:r>
    </w:p>
    <w:p>
      <w:r>
        <w:t>✔ Scalable</w:t>
      </w:r>
    </w:p>
    <w:p>
      <w:r>
        <w:t>✔ Auditable</w:t>
      </w:r>
    </w:p>
    <w:p>
      <w:r>
        <w:t>✔ Real-world ready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